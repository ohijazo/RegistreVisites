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1DBFF" w14:textId="23EA85A7" w:rsidR="00B32992" w:rsidRPr="00B32992" w:rsidRDefault="00B32992" w:rsidP="00B32992">
      <w:pPr>
        <w:rPr>
          <w:b/>
          <w:bCs/>
          <w:lang w:val="es-ES"/>
        </w:rPr>
      </w:pPr>
      <w:r w:rsidRPr="00B32992">
        <w:rPr>
          <w:b/>
          <w:bCs/>
          <w:lang w:val="es-ES"/>
        </w:rPr>
        <w:t>Farinera Coromina</w:t>
      </w:r>
    </w:p>
    <w:p w14:paraId="4E8D83C1" w14:textId="7EFBF5CE" w:rsidR="00B32992" w:rsidRPr="00B32992" w:rsidRDefault="00B32992" w:rsidP="00B32992">
      <w:pPr>
        <w:rPr>
          <w:b/>
          <w:bCs/>
          <w:lang w:val="es-ES"/>
        </w:rPr>
      </w:pPr>
      <w:r w:rsidRPr="00B32992">
        <w:rPr>
          <w:b/>
          <w:bCs/>
          <w:lang w:val="es-ES"/>
        </w:rPr>
        <w:t xml:space="preserve">Notificación de Riesgos / Medidas preventivas </w:t>
      </w:r>
    </w:p>
    <w:p w14:paraId="2ED670DC" w14:textId="260463C6" w:rsidR="00F11BA8" w:rsidRPr="00B32992" w:rsidRDefault="00D22CD4" w:rsidP="00B32992">
      <w:pPr>
        <w:rPr>
          <w:b/>
          <w:bCs/>
          <w:lang w:val="es-ES"/>
        </w:rPr>
      </w:pPr>
      <w:r w:rsidRPr="00B32992">
        <w:rPr>
          <w:b/>
          <w:bCs/>
          <w:lang w:val="es-ES"/>
        </w:rPr>
        <w:t>RIESGOS PRINCIPALES</w:t>
      </w:r>
    </w:p>
    <w:p w14:paraId="2AF8F567" w14:textId="44FCE004" w:rsidR="00B32992" w:rsidRPr="007B17A7" w:rsidRDefault="00D22CD4" w:rsidP="00B32992">
      <w:pPr>
        <w:pStyle w:val="Prrafodelista"/>
        <w:numPr>
          <w:ilvl w:val="0"/>
          <w:numId w:val="10"/>
        </w:numPr>
        <w:rPr>
          <w:lang w:val="es-ES"/>
        </w:rPr>
      </w:pPr>
      <w:r w:rsidRPr="007B17A7">
        <w:rPr>
          <w:lang w:val="es-ES"/>
        </w:rPr>
        <w:t>Riesgo de explosión por polvo: Ambiente con polvo en suspensión. Prohibido fumar o generar chispas.</w:t>
      </w:r>
    </w:p>
    <w:p w14:paraId="7865077F" w14:textId="47973489" w:rsidR="00B32992" w:rsidRPr="00B32992" w:rsidRDefault="00B32992" w:rsidP="00E23D24">
      <w:pPr>
        <w:jc w:val="center"/>
      </w:pPr>
      <w:r w:rsidRPr="00B32992">
        <w:drawing>
          <wp:inline distT="0" distB="0" distL="0" distR="0" wp14:anchorId="0EC74D1B" wp14:editId="141911C1">
            <wp:extent cx="1528549" cy="2202909"/>
            <wp:effectExtent l="0" t="0" r="0" b="6985"/>
            <wp:docPr id="2113971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71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7164" cy="221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260A" w14:textId="44CD8854" w:rsidR="00B32992" w:rsidRPr="007B17A7" w:rsidRDefault="00D22CD4" w:rsidP="00B32992">
      <w:pPr>
        <w:pStyle w:val="Prrafodelista"/>
        <w:numPr>
          <w:ilvl w:val="0"/>
          <w:numId w:val="10"/>
        </w:numPr>
        <w:rPr>
          <w:lang w:val="es-ES"/>
        </w:rPr>
      </w:pPr>
      <w:r w:rsidRPr="00B32992">
        <w:rPr>
          <w:lang w:val="es-ES"/>
        </w:rPr>
        <w:t>Maquinaria en movimiento: No tocar equipos y mantener distancia.</w:t>
      </w:r>
    </w:p>
    <w:p w14:paraId="21A4112C" w14:textId="41413253" w:rsidR="00B32992" w:rsidRPr="00B32992" w:rsidRDefault="00B32992" w:rsidP="00E23D24">
      <w:pPr>
        <w:jc w:val="center"/>
        <w:rPr>
          <w:lang w:val="es-ES"/>
        </w:rPr>
      </w:pPr>
      <w:r w:rsidRPr="00B32992">
        <w:rPr>
          <w:lang w:val="es-ES"/>
        </w:rPr>
        <w:drawing>
          <wp:inline distT="0" distB="0" distL="0" distR="0" wp14:anchorId="7D347629" wp14:editId="686B878E">
            <wp:extent cx="1151037" cy="1532542"/>
            <wp:effectExtent l="0" t="0" r="0" b="0"/>
            <wp:docPr id="1421189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89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78377" cy="156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F1DD" w14:textId="49B6DBA2" w:rsidR="00F11BA8" w:rsidRPr="00B32992" w:rsidRDefault="00D22CD4" w:rsidP="00B32992">
      <w:pPr>
        <w:pStyle w:val="Prrafodelista"/>
        <w:numPr>
          <w:ilvl w:val="0"/>
          <w:numId w:val="10"/>
        </w:numPr>
        <w:rPr>
          <w:lang w:val="es-ES"/>
        </w:rPr>
      </w:pPr>
      <w:r w:rsidRPr="00B32992">
        <w:rPr>
          <w:lang w:val="es-ES"/>
        </w:rPr>
        <w:t>Tráfico interno: Presencia de carretillas y camiones. Atención y respeto de zonas de maniobra.</w:t>
      </w:r>
    </w:p>
    <w:p w14:paraId="36E6344D" w14:textId="5FEEB0E8" w:rsidR="00B32992" w:rsidRPr="00B32992" w:rsidRDefault="00B32992" w:rsidP="00E23D24">
      <w:pPr>
        <w:jc w:val="center"/>
        <w:rPr>
          <w:lang w:val="es-ES"/>
        </w:rPr>
      </w:pPr>
      <w:r w:rsidRPr="00B32992">
        <w:rPr>
          <w:lang w:val="es-ES"/>
        </w:rPr>
        <w:drawing>
          <wp:inline distT="0" distB="0" distL="0" distR="0" wp14:anchorId="0F4756AE" wp14:editId="7AFBADA6">
            <wp:extent cx="1302039" cy="1829388"/>
            <wp:effectExtent l="0" t="0" r="0" b="0"/>
            <wp:docPr id="2063972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72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7202" cy="185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8B0C" w14:textId="3DA8645E" w:rsidR="00F11BA8" w:rsidRPr="00B32992" w:rsidRDefault="00D22CD4" w:rsidP="00B32992">
      <w:pPr>
        <w:pStyle w:val="Prrafodelista"/>
        <w:numPr>
          <w:ilvl w:val="0"/>
          <w:numId w:val="10"/>
        </w:numPr>
        <w:rPr>
          <w:lang w:val="es-ES"/>
        </w:rPr>
      </w:pPr>
      <w:r w:rsidRPr="00B32992">
        <w:rPr>
          <w:lang w:val="es-ES"/>
        </w:rPr>
        <w:lastRenderedPageBreak/>
        <w:t>Exposición a polvo: Puede causar irritación. Seguir indicaciones del personal.</w:t>
      </w:r>
    </w:p>
    <w:p w14:paraId="5695B00F" w14:textId="434D6B6A" w:rsidR="00B32992" w:rsidRPr="00B32992" w:rsidRDefault="00B32992" w:rsidP="00E23D24">
      <w:pPr>
        <w:jc w:val="center"/>
        <w:rPr>
          <w:lang w:val="es-ES"/>
        </w:rPr>
      </w:pPr>
      <w:r w:rsidRPr="00B32992">
        <w:rPr>
          <w:lang w:val="es-ES"/>
        </w:rPr>
        <w:drawing>
          <wp:inline distT="0" distB="0" distL="0" distR="0" wp14:anchorId="0C1E8ACB" wp14:editId="3EEC1BB6">
            <wp:extent cx="1528287" cy="2166867"/>
            <wp:effectExtent l="0" t="0" r="0" b="5080"/>
            <wp:docPr id="1671536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36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4406" cy="217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E0EF" w14:textId="77777777" w:rsidR="00B32992" w:rsidRPr="00B32992" w:rsidRDefault="00B32992" w:rsidP="00B32992">
      <w:pPr>
        <w:rPr>
          <w:lang w:val="es-ES"/>
        </w:rPr>
      </w:pPr>
    </w:p>
    <w:p w14:paraId="1A040415" w14:textId="7F6F95CE" w:rsidR="00F11BA8" w:rsidRDefault="00D22CD4" w:rsidP="00B32992">
      <w:pPr>
        <w:pStyle w:val="Prrafodelista"/>
        <w:numPr>
          <w:ilvl w:val="0"/>
          <w:numId w:val="10"/>
        </w:numPr>
        <w:rPr>
          <w:lang w:val="es-ES"/>
        </w:rPr>
      </w:pPr>
      <w:r w:rsidRPr="00B32992">
        <w:rPr>
          <w:lang w:val="es-ES"/>
        </w:rPr>
        <w:t>Riesgo de incendio: Respetar señalización y normas de seguridad.</w:t>
      </w:r>
    </w:p>
    <w:p w14:paraId="2BB94E9D" w14:textId="77777777" w:rsidR="00E23D24" w:rsidRDefault="00E23D24" w:rsidP="00E23D24">
      <w:pPr>
        <w:pStyle w:val="Prrafodelista"/>
        <w:rPr>
          <w:lang w:val="es-ES"/>
        </w:rPr>
      </w:pPr>
    </w:p>
    <w:p w14:paraId="2EF0CCA2" w14:textId="63126A85" w:rsidR="00E23D24" w:rsidRPr="00E23D24" w:rsidRDefault="00E23D24" w:rsidP="00E23D24">
      <w:pPr>
        <w:jc w:val="center"/>
        <w:rPr>
          <w:lang w:val="es-ES"/>
        </w:rPr>
      </w:pPr>
      <w:r w:rsidRPr="00E23D24">
        <w:rPr>
          <w:lang w:val="es-ES"/>
        </w:rPr>
        <w:drawing>
          <wp:inline distT="0" distB="0" distL="0" distR="0" wp14:anchorId="548D6188" wp14:editId="6E85CF2B">
            <wp:extent cx="1493440" cy="1876374"/>
            <wp:effectExtent l="0" t="0" r="0" b="0"/>
            <wp:docPr id="1023399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99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2911" cy="188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8F87" w14:textId="6F9EEA1A" w:rsidR="00B32992" w:rsidRDefault="00B32992" w:rsidP="00B32992">
      <w:pPr>
        <w:pStyle w:val="Prrafodelista"/>
        <w:numPr>
          <w:ilvl w:val="0"/>
          <w:numId w:val="10"/>
        </w:numPr>
        <w:rPr>
          <w:lang w:val="es-ES"/>
        </w:rPr>
      </w:pPr>
      <w:r w:rsidRPr="00B32992">
        <w:rPr>
          <w:lang w:val="es-ES"/>
        </w:rPr>
        <w:t xml:space="preserve">Riesgo de ruido </w:t>
      </w:r>
    </w:p>
    <w:p w14:paraId="6946749E" w14:textId="56B7F8CB" w:rsidR="00E23D24" w:rsidRDefault="00E23D24" w:rsidP="00E23D24">
      <w:pPr>
        <w:jc w:val="center"/>
        <w:rPr>
          <w:lang w:val="es-ES"/>
        </w:rPr>
      </w:pPr>
      <w:r w:rsidRPr="00E23D24">
        <w:rPr>
          <w:lang w:val="es-ES"/>
        </w:rPr>
        <w:drawing>
          <wp:inline distT="0" distB="0" distL="0" distR="0" wp14:anchorId="6AD07569" wp14:editId="1B62FCBE">
            <wp:extent cx="1436632" cy="2026323"/>
            <wp:effectExtent l="0" t="0" r="0" b="0"/>
            <wp:docPr id="1812088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882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5398" cy="20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7E8B" w14:textId="77777777" w:rsidR="007B17A7" w:rsidRPr="00E23D24" w:rsidRDefault="007B17A7" w:rsidP="00E23D24">
      <w:pPr>
        <w:jc w:val="center"/>
        <w:rPr>
          <w:lang w:val="es-ES"/>
        </w:rPr>
      </w:pPr>
    </w:p>
    <w:p w14:paraId="271D605D" w14:textId="77777777" w:rsidR="00F11BA8" w:rsidRPr="00E23D24" w:rsidRDefault="00D22CD4" w:rsidP="00B32992">
      <w:pPr>
        <w:rPr>
          <w:b/>
          <w:bCs/>
        </w:rPr>
      </w:pPr>
      <w:r w:rsidRPr="00E23D24">
        <w:rPr>
          <w:b/>
          <w:bCs/>
        </w:rPr>
        <w:lastRenderedPageBreak/>
        <w:t>M</w:t>
      </w:r>
      <w:r w:rsidRPr="00E23D24">
        <w:rPr>
          <w:b/>
          <w:bCs/>
        </w:rPr>
        <w:t>EDIDAS PREVENTIVAS</w:t>
      </w:r>
    </w:p>
    <w:p w14:paraId="2D06953F" w14:textId="77777777" w:rsidR="00F11BA8" w:rsidRDefault="00D22CD4" w:rsidP="00E23D24">
      <w:pPr>
        <w:pStyle w:val="Prrafodelista"/>
        <w:numPr>
          <w:ilvl w:val="0"/>
          <w:numId w:val="10"/>
        </w:numPr>
        <w:rPr>
          <w:lang w:val="es-ES"/>
        </w:rPr>
      </w:pPr>
      <w:r w:rsidRPr="00E23D24">
        <w:rPr>
          <w:lang w:val="es-ES"/>
        </w:rPr>
        <w:t>Mantener siempre una distancia de seguridad respecto a maquinaria y vehículos.</w:t>
      </w:r>
    </w:p>
    <w:p w14:paraId="3989FF17" w14:textId="17143C82" w:rsidR="00E23D24" w:rsidRPr="00E23D24" w:rsidRDefault="00E23D24" w:rsidP="00874FF2">
      <w:pPr>
        <w:jc w:val="center"/>
        <w:rPr>
          <w:lang w:val="es-ES"/>
        </w:rPr>
      </w:pPr>
      <w:r w:rsidRPr="00E23D24">
        <w:rPr>
          <w:lang w:val="es-ES"/>
        </w:rPr>
        <w:drawing>
          <wp:inline distT="0" distB="0" distL="0" distR="0" wp14:anchorId="7E61FAA0" wp14:editId="6FC856DB">
            <wp:extent cx="1521726" cy="1438432"/>
            <wp:effectExtent l="0" t="0" r="2540" b="0"/>
            <wp:docPr id="764579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79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8367" cy="144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53F9" w14:textId="77777777" w:rsidR="00F11BA8" w:rsidRDefault="00D22CD4" w:rsidP="00E23D24">
      <w:pPr>
        <w:pStyle w:val="Prrafodelista"/>
        <w:numPr>
          <w:ilvl w:val="0"/>
          <w:numId w:val="10"/>
        </w:numPr>
        <w:rPr>
          <w:lang w:val="es-ES"/>
        </w:rPr>
      </w:pPr>
      <w:r w:rsidRPr="00E23D24">
        <w:rPr>
          <w:lang w:val="es-ES"/>
        </w:rPr>
        <w:t>Circular únicamente por las zonas habilitadas para visitantes.</w:t>
      </w:r>
    </w:p>
    <w:p w14:paraId="6F2D8FB0" w14:textId="0B2BB4CA" w:rsidR="00874FF2" w:rsidRPr="00874FF2" w:rsidRDefault="00874FF2" w:rsidP="00874FF2">
      <w:pPr>
        <w:ind w:left="360"/>
        <w:jc w:val="center"/>
        <w:rPr>
          <w:lang w:val="es-ES"/>
        </w:rPr>
      </w:pPr>
      <w:r w:rsidRPr="00874FF2">
        <w:rPr>
          <w:lang w:val="es-ES"/>
        </w:rPr>
        <w:drawing>
          <wp:inline distT="0" distB="0" distL="0" distR="0" wp14:anchorId="26C354FE" wp14:editId="3142D7EB">
            <wp:extent cx="2333767" cy="1419509"/>
            <wp:effectExtent l="0" t="0" r="0" b="9525"/>
            <wp:docPr id="1451080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801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2961" cy="142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593E" w14:textId="77777777" w:rsidR="00F11BA8" w:rsidRDefault="00D22CD4" w:rsidP="00E23D24">
      <w:pPr>
        <w:pStyle w:val="Prrafodelista"/>
        <w:numPr>
          <w:ilvl w:val="0"/>
          <w:numId w:val="10"/>
        </w:numPr>
        <w:rPr>
          <w:lang w:val="es-ES"/>
        </w:rPr>
      </w:pPr>
      <w:r w:rsidRPr="00E23D24">
        <w:rPr>
          <w:lang w:val="es-ES"/>
        </w:rPr>
        <w:t>No manipular equipos, instalaciones ni productos.</w:t>
      </w:r>
    </w:p>
    <w:p w14:paraId="5AEAF9D0" w14:textId="7E5F158D" w:rsidR="00874FF2" w:rsidRPr="00874FF2" w:rsidRDefault="00874FF2" w:rsidP="00874FF2">
      <w:pPr>
        <w:jc w:val="center"/>
        <w:rPr>
          <w:lang w:val="es-ES"/>
        </w:rPr>
      </w:pPr>
      <w:r w:rsidRPr="00874FF2">
        <w:rPr>
          <w:lang w:val="es-ES"/>
        </w:rPr>
        <w:drawing>
          <wp:inline distT="0" distB="0" distL="0" distR="0" wp14:anchorId="20CAB8D6" wp14:editId="1DE596BE">
            <wp:extent cx="1656716" cy="2373910"/>
            <wp:effectExtent l="0" t="0" r="635" b="7620"/>
            <wp:docPr id="1150082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82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3039" cy="238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54A6" w14:textId="77777777" w:rsidR="00F11BA8" w:rsidRDefault="00D22CD4" w:rsidP="00E23D24">
      <w:pPr>
        <w:pStyle w:val="Prrafodelista"/>
        <w:numPr>
          <w:ilvl w:val="0"/>
          <w:numId w:val="10"/>
        </w:numPr>
        <w:rPr>
          <w:lang w:val="es-ES"/>
        </w:rPr>
      </w:pPr>
      <w:r w:rsidRPr="00E23D24">
        <w:rPr>
          <w:lang w:val="es-ES"/>
        </w:rPr>
        <w:t>Evitar generar polvo o acciones que puedan provocar chispas.</w:t>
      </w:r>
    </w:p>
    <w:p w14:paraId="26D9CCFC" w14:textId="2A09CB61" w:rsidR="00874FF2" w:rsidRPr="00874FF2" w:rsidRDefault="00874FF2" w:rsidP="00874FF2">
      <w:pPr>
        <w:jc w:val="center"/>
        <w:rPr>
          <w:lang w:val="es-ES"/>
        </w:rPr>
      </w:pPr>
      <w:r w:rsidRPr="00874FF2">
        <w:rPr>
          <w:lang w:val="es-ES"/>
        </w:rPr>
        <w:lastRenderedPageBreak/>
        <w:drawing>
          <wp:inline distT="0" distB="0" distL="0" distR="0" wp14:anchorId="54CC0800" wp14:editId="5AA9F146">
            <wp:extent cx="1620124" cy="2120162"/>
            <wp:effectExtent l="0" t="0" r="0" b="0"/>
            <wp:docPr id="2126667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678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0214" cy="213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35D5" w14:textId="77777777" w:rsidR="00F11BA8" w:rsidRDefault="00D22CD4" w:rsidP="00E23D24">
      <w:pPr>
        <w:pStyle w:val="Prrafodelista"/>
        <w:numPr>
          <w:ilvl w:val="0"/>
          <w:numId w:val="10"/>
        </w:numPr>
        <w:rPr>
          <w:lang w:val="es-ES"/>
        </w:rPr>
      </w:pPr>
      <w:r w:rsidRPr="00E23D24">
        <w:rPr>
          <w:lang w:val="es-ES"/>
        </w:rPr>
        <w:t>Seguir en todo momento las indicaciones del personal acompañante.</w:t>
      </w:r>
    </w:p>
    <w:p w14:paraId="383BCDC1" w14:textId="158B3311" w:rsidR="00874FF2" w:rsidRPr="00874FF2" w:rsidRDefault="00874FF2" w:rsidP="00874FF2">
      <w:pPr>
        <w:jc w:val="center"/>
        <w:rPr>
          <w:lang w:val="es-ES"/>
        </w:rPr>
      </w:pPr>
      <w:r w:rsidRPr="00874FF2">
        <w:rPr>
          <w:lang w:val="es-ES"/>
        </w:rPr>
        <w:drawing>
          <wp:inline distT="0" distB="0" distL="0" distR="0" wp14:anchorId="1832BF03" wp14:editId="1D2652A4">
            <wp:extent cx="1780654" cy="1780654"/>
            <wp:effectExtent l="0" t="0" r="0" b="0"/>
            <wp:docPr id="1088620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208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87702" cy="178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D178" w14:textId="7D529F7B" w:rsidR="00F11BA8" w:rsidRPr="00E23D24" w:rsidRDefault="00D22CD4" w:rsidP="00E23D24">
      <w:pPr>
        <w:pStyle w:val="Prrafodelista"/>
        <w:numPr>
          <w:ilvl w:val="0"/>
          <w:numId w:val="10"/>
        </w:numPr>
        <w:rPr>
          <w:lang w:val="es-ES"/>
        </w:rPr>
      </w:pPr>
      <w:r w:rsidRPr="00E23D24">
        <w:rPr>
          <w:lang w:val="es-ES"/>
        </w:rPr>
        <w:t>Utilizar los equipos de protección proporcionados</w:t>
      </w:r>
      <w:r w:rsidR="00874FF2">
        <w:rPr>
          <w:lang w:val="es-ES"/>
        </w:rPr>
        <w:t>.</w:t>
      </w:r>
    </w:p>
    <w:p w14:paraId="58ABBF0F" w14:textId="77777777" w:rsidR="00F11BA8" w:rsidRPr="00E23D24" w:rsidRDefault="00D22CD4" w:rsidP="00E23D24">
      <w:pPr>
        <w:pStyle w:val="Prrafodelista"/>
        <w:numPr>
          <w:ilvl w:val="0"/>
          <w:numId w:val="10"/>
        </w:numPr>
        <w:rPr>
          <w:lang w:val="es-ES"/>
        </w:rPr>
      </w:pPr>
      <w:r w:rsidRPr="00E23D24">
        <w:rPr>
          <w:lang w:val="es-ES"/>
        </w:rPr>
        <w:t>Permanecer acompañado durante toda la visita.</w:t>
      </w:r>
    </w:p>
    <w:p w14:paraId="4FCD93D1" w14:textId="77777777" w:rsidR="00F11BA8" w:rsidRPr="00E23D24" w:rsidRDefault="00D22CD4" w:rsidP="00E23D24">
      <w:pPr>
        <w:pStyle w:val="Prrafodelista"/>
        <w:numPr>
          <w:ilvl w:val="0"/>
          <w:numId w:val="10"/>
        </w:numPr>
        <w:rPr>
          <w:lang w:val="es-ES"/>
        </w:rPr>
      </w:pPr>
      <w:r w:rsidRPr="00E23D24">
        <w:rPr>
          <w:lang w:val="es-ES"/>
        </w:rPr>
        <w:t>Notificar cualquier situación de riesgo o incidente al personal.</w:t>
      </w:r>
    </w:p>
    <w:p w14:paraId="5F604F54" w14:textId="77777777" w:rsidR="00F11BA8" w:rsidRPr="00E23D24" w:rsidRDefault="00D22CD4" w:rsidP="00B32992">
      <w:pPr>
        <w:rPr>
          <w:b/>
          <w:bCs/>
        </w:rPr>
      </w:pPr>
      <w:r w:rsidRPr="00E23D24">
        <w:rPr>
          <w:b/>
          <w:bCs/>
        </w:rPr>
        <w:t>E</w:t>
      </w:r>
      <w:r w:rsidRPr="00E23D24">
        <w:rPr>
          <w:b/>
          <w:bCs/>
        </w:rPr>
        <w:t>N CASO DE EMERGENCIA</w:t>
      </w:r>
    </w:p>
    <w:p w14:paraId="0CD03BA3" w14:textId="77777777" w:rsidR="00F11BA8" w:rsidRDefault="00D22CD4" w:rsidP="00E23D24">
      <w:pPr>
        <w:pStyle w:val="Prrafodelista"/>
        <w:numPr>
          <w:ilvl w:val="0"/>
          <w:numId w:val="12"/>
        </w:numPr>
        <w:rPr>
          <w:lang w:val="es-ES"/>
        </w:rPr>
      </w:pPr>
      <w:r w:rsidRPr="00E23D24">
        <w:rPr>
          <w:lang w:val="es-ES"/>
        </w:rPr>
        <w:t>Seguir las instrucciones del personal.</w:t>
      </w:r>
    </w:p>
    <w:p w14:paraId="6B8CBD84" w14:textId="478A45E4" w:rsidR="00874FF2" w:rsidRPr="00874FF2" w:rsidRDefault="00874FF2" w:rsidP="00874FF2">
      <w:pPr>
        <w:jc w:val="center"/>
        <w:rPr>
          <w:lang w:val="es-ES"/>
        </w:rPr>
      </w:pPr>
      <w:r w:rsidRPr="00874FF2">
        <w:rPr>
          <w:lang w:val="es-ES"/>
        </w:rPr>
        <w:drawing>
          <wp:inline distT="0" distB="0" distL="0" distR="0" wp14:anchorId="1EA81FDC" wp14:editId="4C79BFE2">
            <wp:extent cx="1726063" cy="1726063"/>
            <wp:effectExtent l="0" t="0" r="7620" b="7620"/>
            <wp:docPr id="1738356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208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34052" cy="173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81D5" w14:textId="77777777" w:rsidR="00F11BA8" w:rsidRDefault="00D22CD4" w:rsidP="00E23D24">
      <w:pPr>
        <w:pStyle w:val="Prrafodelista"/>
        <w:numPr>
          <w:ilvl w:val="0"/>
          <w:numId w:val="12"/>
        </w:numPr>
        <w:rPr>
          <w:lang w:val="es-ES"/>
        </w:rPr>
      </w:pPr>
      <w:r w:rsidRPr="00E23D24">
        <w:rPr>
          <w:lang w:val="es-ES"/>
        </w:rPr>
        <w:t>Dirigirse al punto de reunión.</w:t>
      </w:r>
    </w:p>
    <w:p w14:paraId="1AAC7626" w14:textId="7DF47C09" w:rsidR="007B17A7" w:rsidRPr="007B17A7" w:rsidRDefault="007B17A7" w:rsidP="007B17A7">
      <w:pPr>
        <w:jc w:val="center"/>
        <w:rPr>
          <w:lang w:val="es-ES"/>
        </w:rPr>
      </w:pPr>
      <w:r w:rsidRPr="007B17A7">
        <w:rPr>
          <w:lang w:val="es-ES"/>
        </w:rPr>
        <w:lastRenderedPageBreak/>
        <w:drawing>
          <wp:inline distT="0" distB="0" distL="0" distR="0" wp14:anchorId="2747683F" wp14:editId="7B06F326">
            <wp:extent cx="1798029" cy="1794397"/>
            <wp:effectExtent l="0" t="0" r="0" b="0"/>
            <wp:docPr id="602087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871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0373" cy="180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82E6" w14:textId="77777777" w:rsidR="00F11BA8" w:rsidRPr="00B32992" w:rsidRDefault="00D22CD4" w:rsidP="00E23D24">
      <w:pPr>
        <w:pStyle w:val="Prrafodelista"/>
        <w:numPr>
          <w:ilvl w:val="0"/>
          <w:numId w:val="12"/>
        </w:numPr>
      </w:pPr>
      <w:proofErr w:type="spellStart"/>
      <w:r w:rsidRPr="00B32992">
        <w:t>Mantener</w:t>
      </w:r>
      <w:proofErr w:type="spellEnd"/>
      <w:r w:rsidRPr="00B32992">
        <w:t xml:space="preserve"> la </w:t>
      </w:r>
      <w:proofErr w:type="spellStart"/>
      <w:r w:rsidRPr="00B32992">
        <w:t>calma</w:t>
      </w:r>
      <w:proofErr w:type="spellEnd"/>
      <w:r w:rsidRPr="00B32992">
        <w:t>.</w:t>
      </w:r>
    </w:p>
    <w:sectPr w:rsidR="00F11BA8" w:rsidRPr="00B329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BCF149D"/>
    <w:multiLevelType w:val="hybridMultilevel"/>
    <w:tmpl w:val="F38E4D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FA5334"/>
    <w:multiLevelType w:val="hybridMultilevel"/>
    <w:tmpl w:val="0D9C9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3047B8"/>
    <w:multiLevelType w:val="hybridMultilevel"/>
    <w:tmpl w:val="49BE63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116928">
    <w:abstractNumId w:val="8"/>
  </w:num>
  <w:num w:numId="2" w16cid:durableId="226956824">
    <w:abstractNumId w:val="6"/>
  </w:num>
  <w:num w:numId="3" w16cid:durableId="446774910">
    <w:abstractNumId w:val="5"/>
  </w:num>
  <w:num w:numId="4" w16cid:durableId="1296328347">
    <w:abstractNumId w:val="4"/>
  </w:num>
  <w:num w:numId="5" w16cid:durableId="835609907">
    <w:abstractNumId w:val="7"/>
  </w:num>
  <w:num w:numId="6" w16cid:durableId="1814517305">
    <w:abstractNumId w:val="3"/>
  </w:num>
  <w:num w:numId="7" w16cid:durableId="1386221589">
    <w:abstractNumId w:val="2"/>
  </w:num>
  <w:num w:numId="8" w16cid:durableId="960453007">
    <w:abstractNumId w:val="1"/>
  </w:num>
  <w:num w:numId="9" w16cid:durableId="1305239805">
    <w:abstractNumId w:val="0"/>
  </w:num>
  <w:num w:numId="10" w16cid:durableId="1230773652">
    <w:abstractNumId w:val="10"/>
  </w:num>
  <w:num w:numId="11" w16cid:durableId="1120030847">
    <w:abstractNumId w:val="9"/>
  </w:num>
  <w:num w:numId="12" w16cid:durableId="21248801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B17A7"/>
    <w:rsid w:val="00874FF2"/>
    <w:rsid w:val="00AA1D8D"/>
    <w:rsid w:val="00B32992"/>
    <w:rsid w:val="00B47730"/>
    <w:rsid w:val="00CB0664"/>
    <w:rsid w:val="00E23D24"/>
    <w:rsid w:val="00F11BA8"/>
    <w:rsid w:val="00F310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6A9E2D"/>
  <w14:defaultImageDpi w14:val="300"/>
  <w15:docId w15:val="{2DC4C425-BBC8-44EC-91EE-34CAE7B61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158</Words>
  <Characters>989</Characters>
  <Application>Microsoft Office Word</Application>
  <DocSecurity>0</DocSecurity>
  <Lines>24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Yefran Rondon</cp:lastModifiedBy>
  <cp:revision>2</cp:revision>
  <dcterms:created xsi:type="dcterms:W3CDTF">2026-05-11T16:53:00Z</dcterms:created>
  <dcterms:modified xsi:type="dcterms:W3CDTF">2026-05-11T16:53:00Z</dcterms:modified>
  <cp:category/>
</cp:coreProperties>
</file>